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Arial" w:hAnsi="Arial" w:eastAsia="Microsoft JhengHei"/>
          <w:sz w:val="40"/>
        </w:rPr>
        <w:t>Sharing 1: ice cream</w:t>
      </w:r>
      <w:r>
        <w:rPr>
          <w:rFonts w:ascii="Arial" w:hAnsi="Arial" w:eastAsia="Microsoft JhengHei"/>
          <w:sz w:val="40"/>
        </w:rPr>
        <w:t xml:space="preserve">   分享 1：雪糕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08"/>
        <w:gridCol w:w="1644"/>
        <w:gridCol w:w="1247"/>
        <w:gridCol w:w="1264"/>
        <w:gridCol w:w="1264"/>
        <w:gridCol w:w="1264"/>
      </w:tblGrid>
      <w:tr>
        <w:trPr>
          <w:trHeight w:val="1264" w:hRule="exact"/>
          <w:cantSplit/>
        </w:trPr>
        <w:tc>
          <w:tcPr>
            <w:tcW w:type="dxa" w:w="2608"/>
            <w:tcBorders>
              <w:top w:val="nil" w:sz="0" w:space="0" w:color="auto"/>
              <w:bottom w:val="nil" w:sz="0" w:space="0" w:color="auto"/>
              <w:left w:val="nil" w:sz="0" w:space="0" w:color="auto"/>
              <w:right w:val="dashed" w:sz="8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2"/>
              </w:rPr>
              <w:t>pig</w:t>
            </w:r>
          </w:p>
        </w:tc>
        <w:tc>
          <w:tcPr>
            <w:tcW w:type="dxa" w:w="164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 w:val="0"/>
                <w:i w:val="0"/>
                <w:sz w:val="48"/>
              </w:rPr>
              <w:t>豬</w:t>
            </w:r>
          </w:p>
        </w:tc>
        <w:tc>
          <w:tcPr>
            <w:tcW w:type="dxa" w:w="1247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33607" cy="46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37-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607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6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26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26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</w:tr>
    </w:tbl>
    <w:p>
      <w:pPr>
        <w:pageBreakBefore w:val="0"/>
        <w:spacing w:before="0" w:after="0" w:lineRule="exact" w:line="142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08"/>
        <w:gridCol w:w="1644"/>
        <w:gridCol w:w="1247"/>
        <w:gridCol w:w="1264"/>
        <w:gridCol w:w="1264"/>
        <w:gridCol w:w="1264"/>
      </w:tblGrid>
      <w:tr>
        <w:trPr>
          <w:trHeight w:val="1264" w:hRule="exact"/>
          <w:cantSplit/>
        </w:trPr>
        <w:tc>
          <w:tcPr>
            <w:tcW w:type="dxa" w:w="2608"/>
            <w:tcBorders>
              <w:top w:val="nil" w:sz="0" w:space="0" w:color="auto"/>
              <w:bottom w:val="nil" w:sz="0" w:space="0" w:color="auto"/>
              <w:left w:val="nil" w:sz="0" w:space="0" w:color="auto"/>
              <w:right w:val="dashed" w:sz="8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2"/>
              </w:rPr>
              <w:t>sad</w:t>
            </w:r>
          </w:p>
        </w:tc>
        <w:tc>
          <w:tcPr>
            <w:tcW w:type="dxa" w:w="164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 w:val="0"/>
                <w:i w:val="0"/>
                <w:sz w:val="48"/>
              </w:rPr>
              <w:t>傷心</w:t>
            </w:r>
          </w:p>
        </w:tc>
        <w:tc>
          <w:tcPr>
            <w:tcW w:type="dxa" w:w="1247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88893" cy="46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22-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893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6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26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26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</w:tr>
    </w:tbl>
    <w:p>
      <w:pPr>
        <w:pageBreakBefore w:val="0"/>
        <w:spacing w:before="0" w:after="0" w:lineRule="exact" w:line="142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08"/>
        <w:gridCol w:w="1644"/>
        <w:gridCol w:w="1247"/>
        <w:gridCol w:w="1264"/>
        <w:gridCol w:w="1264"/>
        <w:gridCol w:w="1264"/>
      </w:tblGrid>
      <w:tr>
        <w:trPr>
          <w:trHeight w:val="1264" w:hRule="exact"/>
          <w:cantSplit/>
        </w:trPr>
        <w:tc>
          <w:tcPr>
            <w:tcW w:type="dxa" w:w="2608"/>
            <w:tcBorders>
              <w:top w:val="nil" w:sz="0" w:space="0" w:color="auto"/>
              <w:bottom w:val="nil" w:sz="0" w:space="0" w:color="auto"/>
              <w:left w:val="nil" w:sz="0" w:space="0" w:color="auto"/>
              <w:right w:val="dashed" w:sz="8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2"/>
              </w:rPr>
              <w:t>hot</w:t>
            </w:r>
          </w:p>
        </w:tc>
        <w:tc>
          <w:tcPr>
            <w:tcW w:type="dxa" w:w="164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 w:val="0"/>
                <w:i w:val="0"/>
                <w:sz w:val="48"/>
              </w:rPr>
              <w:t>熱</w:t>
            </w:r>
          </w:p>
        </w:tc>
        <w:tc>
          <w:tcPr>
            <w:tcW w:type="dxa" w:w="1247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09786" cy="46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75-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786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6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26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26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</w:tr>
    </w:tbl>
    <w:p>
      <w:pPr>
        <w:pageBreakBefore w:val="0"/>
        <w:spacing w:before="0" w:after="0" w:lineRule="exact" w:line="142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08"/>
        <w:gridCol w:w="1644"/>
        <w:gridCol w:w="1247"/>
        <w:gridCol w:w="1264"/>
        <w:gridCol w:w="1264"/>
        <w:gridCol w:w="1264"/>
      </w:tblGrid>
      <w:tr>
        <w:trPr>
          <w:trHeight w:val="1264" w:hRule="exact"/>
          <w:cantSplit/>
        </w:trPr>
        <w:tc>
          <w:tcPr>
            <w:tcW w:type="dxa" w:w="2608"/>
            <w:tcBorders>
              <w:top w:val="nil" w:sz="0" w:space="0" w:color="auto"/>
              <w:bottom w:val="nil" w:sz="0" w:space="0" w:color="auto"/>
              <w:left w:val="nil" w:sz="0" w:space="0" w:color="auto"/>
              <w:right w:val="dashed" w:sz="8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2"/>
              </w:rPr>
              <w:t>give</w:t>
            </w:r>
          </w:p>
        </w:tc>
        <w:tc>
          <w:tcPr>
            <w:tcW w:type="dxa" w:w="164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 w:val="0"/>
                <w:i w:val="0"/>
                <w:sz w:val="48"/>
              </w:rPr>
              <w:t>給</w:t>
            </w:r>
          </w:p>
        </w:tc>
        <w:tc>
          <w:tcPr>
            <w:tcW w:type="dxa" w:w="1247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33475" cy="46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81-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475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6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26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26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</w:tr>
    </w:tbl>
    <w:p>
      <w:pPr>
        <w:pageBreakBefore w:val="0"/>
        <w:spacing w:before="0" w:after="0" w:lineRule="exact" w:line="142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08"/>
        <w:gridCol w:w="1644"/>
        <w:gridCol w:w="1247"/>
        <w:gridCol w:w="1264"/>
        <w:gridCol w:w="1264"/>
        <w:gridCol w:w="1264"/>
      </w:tblGrid>
      <w:tr>
        <w:trPr>
          <w:trHeight w:val="1264" w:hRule="exact"/>
          <w:cantSplit/>
        </w:trPr>
        <w:tc>
          <w:tcPr>
            <w:tcW w:type="dxa" w:w="2608"/>
            <w:tcBorders>
              <w:top w:val="nil" w:sz="0" w:space="0" w:color="auto"/>
              <w:bottom w:val="nil" w:sz="0" w:space="0" w:color="auto"/>
              <w:left w:val="nil" w:sz="0" w:space="0" w:color="auto"/>
              <w:right w:val="dashed" w:sz="8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2"/>
              </w:rPr>
              <w:t>wait</w:t>
            </w:r>
          </w:p>
        </w:tc>
        <w:tc>
          <w:tcPr>
            <w:tcW w:type="dxa" w:w="164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 w:val="0"/>
                <w:i w:val="0"/>
                <w:sz w:val="48"/>
              </w:rPr>
              <w:t>等</w:t>
            </w:r>
          </w:p>
        </w:tc>
        <w:tc>
          <w:tcPr>
            <w:tcW w:type="dxa" w:w="1247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17157" cy="46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3f3-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157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6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26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26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</w:tr>
    </w:tbl>
    <w:p>
      <w:pPr>
        <w:pageBreakBefore/>
        <w:spacing w:after="120" w:before="0"/>
        <w:jc w:val="center"/>
      </w:pPr>
      <w:r>
        <w:rPr>
          <w:rFonts w:ascii="Arial" w:hAnsi="Arial" w:eastAsia="Microsoft JhengHei"/>
          <w:sz w:val="40"/>
        </w:rPr>
        <w:t>Sharing 1: ice cream</w:t>
      </w:r>
      <w:r>
        <w:rPr>
          <w:rFonts w:ascii="Arial" w:hAnsi="Arial" w:eastAsia="Microsoft JhengHei"/>
          <w:sz w:val="40"/>
        </w:rPr>
        <w:t xml:space="preserve">   分享 1：雪糕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08"/>
        <w:gridCol w:w="1644"/>
        <w:gridCol w:w="1247"/>
        <w:gridCol w:w="1264"/>
        <w:gridCol w:w="1264"/>
        <w:gridCol w:w="1264"/>
        <w:gridCol w:w="1264"/>
      </w:tblGrid>
      <w:tr>
        <w:trPr>
          <w:trHeight w:val="1264" w:hRule="exact"/>
          <w:cantSplit/>
        </w:trPr>
        <w:tc>
          <w:tcPr>
            <w:tcW w:type="dxa" w:w="2608"/>
            <w:tcBorders>
              <w:top w:val="nil" w:sz="0" w:space="0" w:color="auto"/>
              <w:bottom w:val="nil" w:sz="0" w:space="0" w:color="auto"/>
              <w:left w:val="nil" w:sz="0" w:space="0" w:color="auto"/>
              <w:right w:val="dashed" w:sz="8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2"/>
              </w:rPr>
              <w:t>cold</w:t>
            </w:r>
          </w:p>
        </w:tc>
        <w:tc>
          <w:tcPr>
            <w:tcW w:type="dxa" w:w="164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 w:val="0"/>
                <w:i w:val="0"/>
                <w:sz w:val="48"/>
              </w:rPr>
              <w:t>凍</w:t>
            </w:r>
          </w:p>
        </w:tc>
        <w:tc>
          <w:tcPr>
            <w:tcW w:type="dxa" w:w="1247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60452" cy="46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76-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452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6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26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26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26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</w:tr>
    </w:tbl>
    <w:p>
      <w:pPr>
        <w:pageBreakBefore w:val="0"/>
        <w:spacing w:before="0" w:after="0" w:lineRule="exact" w:line="142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08"/>
        <w:gridCol w:w="1644"/>
        <w:gridCol w:w="1247"/>
        <w:gridCol w:w="1264"/>
        <w:gridCol w:w="1264"/>
      </w:tblGrid>
      <w:tr>
        <w:trPr>
          <w:trHeight w:val="1264" w:hRule="exact"/>
          <w:cantSplit/>
        </w:trPr>
        <w:tc>
          <w:tcPr>
            <w:tcW w:type="dxa" w:w="2608"/>
            <w:tcBorders>
              <w:top w:val="nil" w:sz="0" w:space="0" w:color="auto"/>
              <w:bottom w:val="nil" w:sz="0" w:space="0" w:color="auto"/>
              <w:left w:val="nil" w:sz="0" w:space="0" w:color="auto"/>
              <w:right w:val="dashed" w:sz="8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2"/>
              </w:rPr>
              <w:t>share</w:t>
            </w:r>
          </w:p>
        </w:tc>
        <w:tc>
          <w:tcPr>
            <w:tcW w:type="dxa" w:w="164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 w:val="0"/>
                <w:i w:val="0"/>
                <w:sz w:val="48"/>
              </w:rPr>
              <w:t>分享</w:t>
            </w:r>
          </w:p>
        </w:tc>
        <w:tc>
          <w:tcPr>
            <w:tcW w:type="dxa" w:w="1247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48000" cy="294092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6a-1f91d-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2940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6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26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</w:tr>
    </w:tbl>
    <w:p>
      <w:pPr>
        <w:pageBreakBefore w:val="0"/>
        <w:spacing w:before="0" w:after="0" w:lineRule="exact" w:line="142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08"/>
        <w:gridCol w:w="1644"/>
        <w:gridCol w:w="1247"/>
        <w:gridCol w:w="1264"/>
        <w:gridCol w:w="1264"/>
        <w:gridCol w:w="1264"/>
        <w:gridCol w:w="1264"/>
        <w:gridCol w:w="1264"/>
      </w:tblGrid>
      <w:tr>
        <w:trPr>
          <w:trHeight w:val="1264" w:hRule="exact"/>
          <w:cantSplit/>
        </w:trPr>
        <w:tc>
          <w:tcPr>
            <w:tcW w:type="dxa" w:w="2608"/>
            <w:tcBorders>
              <w:top w:val="nil" w:sz="0" w:space="0" w:color="auto"/>
              <w:bottom w:val="nil" w:sz="0" w:space="0" w:color="auto"/>
              <w:left w:val="nil" w:sz="0" w:space="0" w:color="auto"/>
              <w:right w:val="dashed" w:sz="8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2"/>
              </w:rPr>
              <w:t>friend</w:t>
            </w:r>
          </w:p>
        </w:tc>
        <w:tc>
          <w:tcPr>
            <w:tcW w:type="dxa" w:w="164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 w:val="0"/>
                <w:i w:val="0"/>
                <w:sz w:val="48"/>
              </w:rPr>
              <w:t>朋友</w:t>
            </w:r>
          </w:p>
        </w:tc>
        <w:tc>
          <w:tcPr>
            <w:tcW w:type="dxa" w:w="1247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83600" cy="46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6b-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6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6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26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26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26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26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</w:tr>
    </w:tbl>
    <w:p>
      <w:pPr>
        <w:pageBreakBefore w:val="0"/>
        <w:spacing w:before="0" w:after="0" w:lineRule="exact" w:line="142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08"/>
        <w:gridCol w:w="1644"/>
        <w:gridCol w:w="1247"/>
        <w:gridCol w:w="1264"/>
        <w:gridCol w:w="1264"/>
        <w:gridCol w:w="396"/>
        <w:gridCol w:w="1264"/>
        <w:gridCol w:w="1264"/>
        <w:gridCol w:w="1264"/>
        <w:gridCol w:w="1264"/>
      </w:tblGrid>
      <w:tr>
        <w:trPr>
          <w:trHeight w:val="1264" w:hRule="exact"/>
          <w:cantSplit/>
        </w:trPr>
        <w:tc>
          <w:tcPr>
            <w:tcW w:type="dxa" w:w="2608"/>
            <w:tcBorders>
              <w:top w:val="nil" w:sz="0" w:space="0" w:color="auto"/>
              <w:bottom w:val="nil" w:sz="0" w:space="0" w:color="auto"/>
              <w:left w:val="nil" w:sz="0" w:space="0" w:color="auto"/>
              <w:right w:val="dashed" w:sz="8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2"/>
              </w:rPr>
              <w:t>ice cream</w:t>
            </w:r>
          </w:p>
        </w:tc>
        <w:tc>
          <w:tcPr>
            <w:tcW w:type="dxa" w:w="164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 w:val="0"/>
                <w:i w:val="0"/>
                <w:sz w:val="48"/>
              </w:rPr>
              <w:t>雪糕</w:t>
            </w:r>
          </w:p>
        </w:tc>
        <w:tc>
          <w:tcPr>
            <w:tcW w:type="dxa" w:w="1247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57016" cy="46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66-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016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6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26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397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26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26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26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26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</w:tr>
    </w:tbl>
    <w:p>
      <w:pPr>
        <w:pageBreakBefore w:val="0"/>
        <w:spacing w:before="0" w:after="0" w:lineRule="exact" w:line="142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08"/>
        <w:gridCol w:w="1644"/>
        <w:gridCol w:w="1247"/>
        <w:gridCol w:w="1264"/>
        <w:gridCol w:w="1264"/>
        <w:gridCol w:w="396"/>
        <w:gridCol w:w="1264"/>
        <w:gridCol w:w="396"/>
        <w:gridCol w:w="1264"/>
        <w:gridCol w:w="1264"/>
        <w:gridCol w:w="1264"/>
        <w:gridCol w:w="1264"/>
      </w:tblGrid>
      <w:tr>
        <w:trPr>
          <w:trHeight w:val="1264" w:hRule="exact"/>
          <w:cantSplit/>
        </w:trPr>
        <w:tc>
          <w:tcPr>
            <w:tcW w:type="dxa" w:w="2608"/>
            <w:tcBorders>
              <w:top w:val="nil" w:sz="0" w:space="0" w:color="auto"/>
              <w:bottom w:val="nil" w:sz="0" w:space="0" w:color="auto"/>
              <w:left w:val="nil" w:sz="0" w:space="0" w:color="auto"/>
              <w:right w:val="dashed" w:sz="8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2"/>
              </w:rPr>
              <w:t>elephant</w:t>
            </w:r>
          </w:p>
        </w:tc>
        <w:tc>
          <w:tcPr>
            <w:tcW w:type="dxa" w:w="164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 w:val="0"/>
                <w:i w:val="0"/>
                <w:sz w:val="48"/>
              </w:rPr>
              <w:t>大象</w:t>
            </w:r>
          </w:p>
        </w:tc>
        <w:tc>
          <w:tcPr>
            <w:tcW w:type="dxa" w:w="1247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14378" cy="46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18-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78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6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26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397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26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397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26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26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26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26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</w:tr>
    </w:tbl>
    <w:sectPr w:rsidR="00FC693F" w:rsidRPr="0006063C" w:rsidSect="00034616">
      <w:pgSz w:w="16838" w:h="11906" w:orient="landscape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Sharing words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