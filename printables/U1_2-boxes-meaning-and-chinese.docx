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0"/>
        </w:rPr>
        <w:t>Sharing 1: ice cream</w:t>
      </w:r>
      <w:r>
        <w:rPr>
          <w:rFonts w:ascii="Arial" w:hAnsi="Arial" w:eastAsia="Microsoft JhengHei"/>
          <w:sz w:val="40"/>
        </w:rPr>
        <w:t xml:space="preserve">   分享 1：雪糕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豬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A pink farm animal.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傷心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You feel this when you want to cry.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熱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Very warm. Not cold.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給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You hand something to a person.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等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Stay. Do not go yet.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0"/>
        </w:rPr>
        <w:t>Sharing 1: ice cream</w:t>
      </w:r>
      <w:r>
        <w:rPr>
          <w:rFonts w:ascii="Arial" w:hAnsi="Arial" w:eastAsia="Microsoft JhengHei"/>
          <w:sz w:val="40"/>
        </w:rPr>
        <w:t xml:space="preserve">   分享 1：雪糕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凍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Not hot. Ice is cold.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分享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You give some to a friend and keep some too.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朋友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A person you like. You play together.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396"/>
        <w:gridCol w:w="1281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雪糕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A cold, sweet food.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281"/>
        <w:gridCol w:w="1281"/>
        <w:gridCol w:w="396"/>
        <w:gridCol w:w="1281"/>
        <w:gridCol w:w="396"/>
        <w:gridCol w:w="1281"/>
        <w:gridCol w:w="1281"/>
        <w:gridCol w:w="1281"/>
        <w:gridCol w:w="1281"/>
      </w:tblGrid>
      <w:tr>
        <w:trPr>
          <w:trHeight w:val="1281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大象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A very big animal with a long trunk.</w:t>
            </w:r>
          </w:p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281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