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pig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sad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hot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give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wait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cold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share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friend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ice cream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elephant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凍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熱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分享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大象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豬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朋友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等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傷心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給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雪糕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67215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7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21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77786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2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86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62373" cy="9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a-1f91d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37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66951" cy="9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951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28757" cy="9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8-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57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4033" cy="9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6-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20903" cy="9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-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90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9571" cy="9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-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571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34314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3-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1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7200" cy="9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b-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2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very big animal with a long trunk.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 feel this when you want to cry.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 hand something to a person.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Not hot. Ice is cold.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 give some to a friend and keep some too.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Stay. Do not go yet.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pink farm animal.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Very warm. Not cold.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cold, sweet food.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person you like. You play together.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