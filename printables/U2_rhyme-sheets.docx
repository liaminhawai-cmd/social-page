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4"/>
        </w:rPr>
        <w:t>-ouse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mouse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老鼠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32864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d-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64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m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ou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ou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ou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ou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ou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4"/>
        </w:rPr>
        <w:t>-ake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take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拿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66261" cy="4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b-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1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ke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4"/>
        </w:rPr>
        <w:t>-ack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snack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小食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7311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-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11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n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ck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ck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ck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ck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a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ck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4"/>
        </w:rPr>
        <w:t>-ind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kind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友善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5982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7-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82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n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n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n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n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41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  <w:tr>
        <w:trPr>
          <w:trHeight w:val="1304" w:hRule="exact"/>
          <w:cantSplit/>
        </w:trPr>
        <w:tc>
          <w:tcPr>
            <w:tcW w:type="dxa" w:w="5499"/>
            <w:gridSpan w:val="3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FFFFFF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i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n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d</w:t>
            </w:r>
          </w:p>
        </w:tc>
        <w:tc>
          <w:tcPr>
            <w:tcW w:type="dxa" w:w="130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