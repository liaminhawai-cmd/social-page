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4"/>
        </w:rPr>
        <w:t>-ig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pig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豬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3607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7-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07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p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g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g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g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g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g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4"/>
        </w:rPr>
        <w:t>-ot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hot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熱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9786" cy="4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5-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86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h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4"/>
        </w:rPr>
        <w:t>-ad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sad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傷心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8893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2-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93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4"/>
        </w:rPr>
        <w:t>-old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cold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凍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60452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6-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52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c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l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l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l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l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l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