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Rule="exact" w:line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4"/>
        <w:gridCol w:w="3784"/>
        <w:gridCol w:w="3784"/>
        <w:gridCol w:w="3784"/>
      </w:tblGrid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kind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mouse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take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turn</w:t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snack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thanks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zebra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share</w:t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/>
                <w:i w:val="0"/>
                <w:sz w:val="56"/>
              </w:rPr>
              <w:t>give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</w:tr>
    </w:tbl>
    <w:p>
      <w:pPr>
        <w:pageBreakBefore/>
        <w:spacing w:before="0" w:after="0" w:lineRule="exact" w:line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4"/>
        <w:gridCol w:w="3784"/>
        <w:gridCol w:w="3784"/>
        <w:gridCol w:w="3784"/>
      </w:tblGrid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多謝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拿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輪流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給</w:t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友善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小食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分享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斑馬</w:t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68"/>
              </w:rPr>
              <w:t>老鼠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</w:tr>
    </w:tbl>
    <w:p>
      <w:pPr>
        <w:pageBreakBefore/>
        <w:spacing w:before="0" w:after="0" w:lineRule="exact" w:line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4"/>
        <w:gridCol w:w="3784"/>
        <w:gridCol w:w="3784"/>
        <w:gridCol w:w="3784"/>
      </w:tblGrid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965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17-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9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43800" cy="93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04-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8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66951" cy="93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1-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951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000" cy="93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93-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62373" cy="93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6a-1f91d-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37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74623" cy="93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-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6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809085" cy="93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4f-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08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32522" cy="93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b-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522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5727" cy="936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2d-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727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</w:tr>
    </w:tbl>
    <w:p>
      <w:pPr>
        <w:pageBreakBefore/>
        <w:spacing w:before="0" w:after="0" w:lineRule="exact" w:line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84"/>
        <w:gridCol w:w="3784"/>
        <w:gridCol w:w="3784"/>
        <w:gridCol w:w="3784"/>
      </w:tblGrid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You hand something to a person.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A black and white striped animal.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Nice to other people. You help and you share.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A small food between meals.</w:t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You give some to a friend and keep some too.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A very small animal with a long tail.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Get something into your hand.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Words you say when someone gives you something.</w:t>
            </w:r>
          </w:p>
        </w:tc>
      </w:tr>
      <w:tr>
        <w:trPr>
          <w:trHeight w:val="3345" w:hRule="exact"/>
          <w:cantSplit/>
        </w:trPr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JhengHei" w:hint="eastAsia"/>
                <w:b w:val="0"/>
                <w:i w:val="0"/>
                <w:sz w:val="30"/>
              </w:rPr>
              <w:t>Your go. Then it is my go.</w:t>
            </w:r>
          </w:p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  <w:tc>
          <w:tcPr>
            <w:tcW w:type="dxa" w:w="3784"/>
            <w:tcBorders>
              <w:top w:val="dashed" w:sz="6" w:space="0" w:color="808080"/>
              <w:bottom w:val="dashed" w:sz="6" w:space="0" w:color="808080"/>
              <w:left w:val="dashed" w:sz="6" w:space="0" w:color="808080"/>
              <w:right w:val="dashed" w:sz="6" w:space="0" w:color="808080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/>
        </w:tc>
      </w:tr>
    </w:tbl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words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